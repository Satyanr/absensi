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FORM PENGAJUAN CUTI</w:t>
      </w:r>
    </w:p>
    <w:p>
      <w:pPr>
        <w:spacing w:after="80"/>
      </w:pPr>
    </w:p>
    <w:p>
      <w:pPr>
        <w:spacing w:after="40"/>
      </w:pPr>
      <w:r>
        <w:rPr>
          <w:rFonts w:ascii="Arial" w:hAnsi="Arial"/>
          <w:sz w:val="22"/>
        </w:rPr>
        <w:t xml:space="preserve">Nama Karyawan               : </w:t>
      </w:r>
      <w:r>
        <w:rPr>
          <w:rFonts w:ascii="Arial" w:hAnsi="Arial"/>
          <w:sz w:val="22"/>
        </w:rPr>
        <w:t xml:space="preserve">TSABIT AQDAMISH WELL</w:t>
      </w:r>
    </w:p>
    <w:p>
      <w:pPr>
        <w:spacing w:after="40"/>
      </w:pPr>
      <w:r>
        <w:rPr>
          <w:rFonts w:ascii="Arial" w:hAnsi="Arial"/>
          <w:sz w:val="22"/>
        </w:rPr>
        <w:t xml:space="preserve">Jabatan   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Departemen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Jenis Cuti                  : </w:t>
      </w:r>
      <w:r>
        <w:rPr>
          <w:rFonts w:ascii="Arial" w:hAnsi="Arial"/>
          <w:sz w:val="22"/>
        </w:rPr>
        <w:t xml:space="preserve">Cuti Tahunan</w:t>
      </w:r>
    </w:p>
    <w:p>
      <w:pPr>
        <w:spacing w:after="40"/>
      </w:pPr>
      <w:r>
        <w:rPr>
          <w:rFonts w:ascii="Arial" w:hAnsi="Arial"/>
          <w:sz w:val="22"/>
        </w:rPr>
        <w:t xml:space="preserve">Tanggal Mulai Cuti          : </w:t>
      </w:r>
      <w:r>
        <w:rPr>
          <w:rFonts w:ascii="Arial" w:hAnsi="Arial"/>
          <w:sz w:val="22"/>
        </w:rPr>
        <w:t xml:space="preserve">01 September 2026</w:t>
      </w:r>
    </w:p>
    <w:p>
      <w:pPr>
        <w:spacing w:after="40"/>
      </w:pPr>
      <w:r>
        <w:rPr>
          <w:rFonts w:ascii="Arial" w:hAnsi="Arial"/>
          <w:sz w:val="22"/>
        </w:rPr>
        <w:t xml:space="preserve">Tanggal Selesai Cuti        : </w:t>
      </w:r>
      <w:r>
        <w:rPr>
          <w:rFonts w:ascii="Arial" w:hAnsi="Arial"/>
          <w:sz w:val="22"/>
        </w:rPr>
        <w:t xml:space="preserve">02 September 2026</w:t>
      </w:r>
    </w:p>
    <w:p>
      <w:pPr>
        <w:spacing w:after="40"/>
      </w:pPr>
      <w:r>
        <w:rPr>
          <w:rFonts w:ascii="Arial" w:hAnsi="Arial"/>
          <w:sz w:val="22"/>
        </w:rPr>
        <w:t xml:space="preserve">Jumlah Hari Cuti            : </w:t>
      </w:r>
      <w:r>
        <w:rPr>
          <w:rFonts w:ascii="Arial" w:hAnsi="Arial"/>
          <w:sz w:val="22"/>
        </w:rPr>
        <w:t xml:space="preserve">2 Hari</w:t>
      </w:r>
    </w:p>
    <w:p>
      <w:pPr>
        <w:spacing w:after="40"/>
      </w:pPr>
      <w:r>
        <w:rPr>
          <w:rFonts w:ascii="Arial" w:hAnsi="Arial"/>
          <w:sz w:val="22"/>
        </w:rPr>
        <w:t xml:space="preserve">Alasan Cuti                 : </w:t>
      </w:r>
      <w:r>
        <w:rPr>
          <w:rFonts w:ascii="Arial" w:hAnsi="Arial"/>
          <w:sz w:val="22"/>
        </w:rPr>
        <w:t xml:space="preserve">test</w:t>
      </w:r>
    </w:p>
    <w:p>
      <w:pPr>
        <w:spacing w:after="40"/>
      </w:pPr>
      <w:r>
        <w:rPr>
          <w:rFonts w:ascii="Arial" w:hAnsi="Arial"/>
          <w:sz w:val="22"/>
        </w:rPr>
        <w:t xml:space="preserve">Alamat Selama Cuti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No. HP yang dapat dihubungi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before="160"/>
      </w:pPr>
      <w:r>
        <w:rPr>
          <w:rFonts w:ascii="Arial" w:hAnsi="Arial"/>
          <w:sz w:val="22"/>
        </w:rPr>
        <w:t>Pengganti Tugas Sementara (jika diperlukan) :</w:t>
      </w:r>
    </w:p>
    <w:p>
      <w:pPr>
        <w:spacing w:after="40"/>
      </w:pPr>
      <w:r>
        <w:rPr>
          <w:rFonts w:ascii="Arial" w:hAnsi="Arial"/>
          <w:sz w:val="22"/>
        </w:rPr>
        <w:t xml:space="preserve">Nama      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after="40"/>
      </w:pPr>
      <w:r>
        <w:rPr>
          <w:rFonts w:ascii="Arial" w:hAnsi="Arial"/>
          <w:sz w:val="22"/>
        </w:rPr>
        <w:t xml:space="preserve">Jabatan                     : </w:t>
      </w:r>
      <w:r>
        <w:rPr>
          <w:rFonts w:ascii="Arial" w:hAnsi="Arial"/>
          <w:sz w:val="22"/>
        </w:rPr>
        <w:t>__________________________________________</w:t>
      </w:r>
    </w:p>
    <w:p>
      <w:pPr>
        <w:spacing w:before="200"/>
      </w:pPr>
      <w:r>
        <w:rPr>
          <w:rFonts w:ascii="Arial" w:hAnsi="Arial"/>
          <w:b/>
          <w:sz w:val="22"/>
        </w:rPr>
        <w:t>Persetujuan: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Pemohon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Atasan Langsung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HRD</w:t>
            </w:r>
          </w:p>
        </w:tc>
      </w:tr>
      <w:tr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br/>
              <w:br/>
              <w:br/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br/>
              <w:br/>
              <w:br/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br/>
              <w:br/>
              <w:br/>
            </w:r>
          </w:p>
        </w:tc>
      </w:tr>
      <w:tr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(_________________)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(_________________)</w:t>
            </w:r>
          </w:p>
        </w:tc>
        <w:tc>
          <w:tcPr>
            <w:tcW w:type="dxa" w:w="300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(_________________)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