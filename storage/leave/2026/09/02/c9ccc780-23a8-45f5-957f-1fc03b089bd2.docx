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420" w:rsidRDefault="00AB313B">
      <w:pPr>
        <w:jc w:val="center"/>
      </w:pPr>
      <w:r>
        <w:rPr>
          <w:b/>
          <w:sz w:val="28"/>
        </w:rPr>
        <w:t>FORM PENGAJUAN CUTI</w:t>
      </w:r>
    </w:p>
    <w:p w:rsidR="00E77420" w:rsidRDefault="00E77420">
      <w:pPr>
        <w:spacing w:after="80"/>
      </w:pPr>
    </w:p>
    <w:p w:rsidR="00E77420" w:rsidRDefault="00AB313B">
      <w:pPr>
        <w:spacing w:after="40"/>
      </w:pPr>
      <w:r>
        <w:t>Nama Karyawan               : Satya Nurfadillah Rabbani</w:t>
      </w:r>
    </w:p>
    <w:p w:rsidR="00E77420" w:rsidRDefault="00AB313B">
      <w:pPr>
        <w:spacing w:after="40"/>
      </w:pPr>
      <w:proofErr w:type="spellStart"/>
      <w:r>
        <w:t>Jabatan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</w:t>
      </w:r>
      <w:r w:rsidR="00BE23C3">
        <w:t>Engineer</w:t>
      </w:r>
    </w:p>
    <w:p w:rsidR="00E77420" w:rsidRDefault="00AB313B">
      <w:pPr>
        <w:spacing w:after="40"/>
      </w:pPr>
      <w:proofErr w:type="spellStart"/>
      <w:r>
        <w:t>Departemen</w:t>
      </w:r>
      <w:proofErr w:type="spellEnd"/>
      <w:r>
        <w:t xml:space="preserve">                </w:t>
      </w:r>
      <w:proofErr w:type="gramStart"/>
      <w:r>
        <w:t xml:space="preserve">  :</w:t>
      </w:r>
      <w:proofErr w:type="gramEnd"/>
      <w:r>
        <w:t xml:space="preserve"> </w:t>
      </w:r>
      <w:r w:rsidR="00BE23C3">
        <w:t>Engineer</w:t>
      </w:r>
      <w:r w:rsidR="00BE23C3">
        <w:t>ing</w:t>
      </w:r>
    </w:p>
    <w:p w:rsidR="00E77420" w:rsidRDefault="00AB313B">
      <w:pPr>
        <w:spacing w:after="40"/>
      </w:pPr>
      <w:r>
        <w:t xml:space="preserve">Jenis Cuti                </w:t>
      </w:r>
      <w:proofErr w:type="gramStart"/>
      <w:r>
        <w:t xml:space="preserve">  :</w:t>
      </w:r>
      <w:proofErr w:type="gramEnd"/>
      <w:r>
        <w:t xml:space="preserve"> </w:t>
      </w:r>
      <w:r>
        <w:t>Cuti Tahunan</w:t>
      </w:r>
    </w:p>
    <w:p w:rsidR="00E77420" w:rsidRDefault="00AB313B">
      <w:pPr>
        <w:spacing w:after="40"/>
      </w:pPr>
      <w:r>
        <w:t>Tanggal Mulai Cuti          : 15 November 2026</w:t>
      </w:r>
    </w:p>
    <w:p w:rsidR="00E77420" w:rsidRDefault="00AB313B">
      <w:pPr>
        <w:spacing w:after="40"/>
      </w:pPr>
      <w:r>
        <w:t>Tanggal Selesai Cuti        : 17 November 2026</w:t>
      </w:r>
    </w:p>
    <w:p w:rsidR="00E77420" w:rsidRDefault="00AB313B">
      <w:pPr>
        <w:spacing w:after="40"/>
      </w:pPr>
      <w:r>
        <w:t xml:space="preserve">Jumlah Hari </w:t>
      </w:r>
      <w:proofErr w:type="spellStart"/>
      <w:r>
        <w:t>Cuti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3 Hari</w:t>
      </w:r>
    </w:p>
    <w:p w:rsidR="00E77420" w:rsidRDefault="00AB313B">
      <w:pPr>
        <w:spacing w:after="40"/>
      </w:pPr>
      <w:r>
        <w:t>Alasan Cuti                 : test</w:t>
      </w:r>
    </w:p>
    <w:p w:rsidR="00E77420" w:rsidRDefault="00AB313B">
      <w:pPr>
        <w:spacing w:after="40"/>
      </w:pPr>
      <w:r>
        <w:t xml:space="preserve">Alamat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 w:rsidR="00BE23C3">
        <w:t>Ciamis</w:t>
      </w:r>
      <w:bookmarkStart w:id="0" w:name="_GoBack"/>
      <w:bookmarkEnd w:id="0"/>
      <w:proofErr w:type="spellEnd"/>
    </w:p>
    <w:p w:rsidR="00E77420" w:rsidRDefault="00AB313B">
      <w:pPr>
        <w:spacing w:after="40"/>
      </w:pPr>
      <w:r>
        <w:t xml:space="preserve">No. </w:t>
      </w:r>
      <w:r>
        <w:t xml:space="preserve">HP yang </w:t>
      </w:r>
      <w:proofErr w:type="spellStart"/>
      <w:r>
        <w:t>dapat</w:t>
      </w:r>
      <w:proofErr w:type="spellEnd"/>
      <w:r>
        <w:t xml:space="preserve"> </w:t>
      </w:r>
      <w:proofErr w:type="spellStart"/>
      <w:proofErr w:type="gramStart"/>
      <w:r>
        <w:t>dihubungi</w:t>
      </w:r>
      <w:proofErr w:type="spellEnd"/>
      <w:r>
        <w:t xml:space="preserve"> :</w:t>
      </w:r>
      <w:proofErr w:type="gramEnd"/>
      <w:r>
        <w:t xml:space="preserve"> </w:t>
      </w:r>
      <w:r w:rsidR="00BE23C3">
        <w:t>081214158256</w:t>
      </w:r>
    </w:p>
    <w:p w:rsidR="00E77420" w:rsidRDefault="00AB313B">
      <w:pPr>
        <w:spacing w:before="160"/>
      </w:pPr>
      <w:r>
        <w:t>Pengganti Tugas Sementara (jika diperlukan</w:t>
      </w:r>
      <w:proofErr w:type="gramStart"/>
      <w:r>
        <w:t>) :</w:t>
      </w:r>
      <w:proofErr w:type="gramEnd"/>
    </w:p>
    <w:p w:rsidR="00E77420" w:rsidRDefault="00AB313B">
      <w:pPr>
        <w:spacing w:after="40"/>
      </w:pPr>
      <w:r>
        <w:t>Nama                        : __________________________________________</w:t>
      </w:r>
    </w:p>
    <w:p w:rsidR="00E77420" w:rsidRDefault="00AB313B">
      <w:pPr>
        <w:spacing w:after="40"/>
      </w:pPr>
      <w:r>
        <w:t>Jabatan                     : ______________________________________</w:t>
      </w:r>
      <w:r>
        <w:t>____</w:t>
      </w:r>
    </w:p>
    <w:p w:rsidR="00E77420" w:rsidRDefault="00AB313B">
      <w:pPr>
        <w:spacing w:before="200"/>
      </w:pPr>
      <w:proofErr w:type="spellStart"/>
      <w:r>
        <w:rPr>
          <w:b/>
        </w:rPr>
        <w:t>Persetujuan</w:t>
      </w:r>
      <w:proofErr w:type="spellEnd"/>
      <w:r>
        <w:rPr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E77420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t>Pemohon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t>Atasan Langsung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t>HRD</w:t>
            </w:r>
          </w:p>
        </w:tc>
      </w:tr>
      <w:tr w:rsidR="00E77420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BE23C3">
            <w:pPr>
              <w:jc w:val="center"/>
            </w:pPr>
            <w:r w:rsidRPr="00BE23C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4E692CC" wp14:editId="3C9A60F8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65405</wp:posOffset>
                  </wp:positionV>
                  <wp:extent cx="1228725" cy="678815"/>
                  <wp:effectExtent l="0" t="0" r="9525" b="0"/>
                  <wp:wrapNone/>
                  <wp:docPr id="1" name="Picture 1" descr="D:\1. DOKUMEN PENTING\old\TTD\ttd saty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1. DOKUMEN PENTING\old\TTD\ttd satya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33" r="31335"/>
                          <a:stretch/>
                        </pic:blipFill>
                        <pic:spPr bwMode="auto">
                          <a:xfrm>
                            <a:off x="0" y="0"/>
                            <a:ext cx="1228725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313B">
              <w:br/>
            </w:r>
            <w:r w:rsidR="00AB313B">
              <w:br/>
            </w:r>
            <w:r w:rsidR="00AB313B">
              <w:br/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E77420">
        <w:trPr>
          <w:jc w:val="center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BE23C3">
            <w:pPr>
              <w:jc w:val="center"/>
            </w:pPr>
            <w:r>
              <w:t xml:space="preserve">Satya </w:t>
            </w:r>
            <w:proofErr w:type="spellStart"/>
            <w:r>
              <w:t>Nurfadillah</w:t>
            </w:r>
            <w:proofErr w:type="spellEnd"/>
            <w:r>
              <w:t xml:space="preserve"> Rabbani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t>(_________________)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7420" w:rsidRDefault="00AB313B">
            <w:pPr>
              <w:jc w:val="center"/>
            </w:pPr>
            <w:r>
              <w:t>(_________________)</w:t>
            </w:r>
          </w:p>
        </w:tc>
      </w:tr>
    </w:tbl>
    <w:p w:rsidR="00AB313B" w:rsidRDefault="00AB313B"/>
    <w:sectPr w:rsidR="00AB313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313B"/>
    <w:rsid w:val="00B47730"/>
    <w:rsid w:val="00BE23C3"/>
    <w:rsid w:val="00CB0664"/>
    <w:rsid w:val="00E77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907DF"/>
  <w14:defaultImageDpi w14:val="300"/>
  <w15:docId w15:val="{A18BEAE4-AA00-4C7F-BAC2-194EA7A1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D9B20-F5F6-40E8-B4F2-178581857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Rendy</cp:lastModifiedBy>
  <cp:revision>2</cp:revision>
  <dcterms:created xsi:type="dcterms:W3CDTF">2013-12-23T23:15:00Z</dcterms:created>
  <dcterms:modified xsi:type="dcterms:W3CDTF">2026-09-02T13:55:00Z</dcterms:modified>
  <cp:category/>
</cp:coreProperties>
</file>