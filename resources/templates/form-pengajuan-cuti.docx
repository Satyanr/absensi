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FORM PENGAJUAN CUTI</w:t>
      </w:r>
    </w:p>
    <w:p>
      <w:pPr>
        <w:spacing w:after="80"/>
      </w:pPr>
    </w:p>
    <w:p>
      <w:pPr>
        <w:spacing w:after="40"/>
      </w:pPr>
      <w:r>
        <w:rPr>
          <w:rFonts w:ascii="Arial" w:hAnsi="Arial"/>
          <w:sz w:val="22"/>
        </w:rPr>
        <w:t xml:space="preserve">Nama Karyawan               : </w:t>
      </w:r>
      <w:r>
        <w:rPr>
          <w:rFonts w:ascii="Arial" w:hAnsi="Arial"/>
          <w:sz w:val="22"/>
        </w:rPr>
        <w:t>{employeeName}</w:t>
      </w:r>
    </w:p>
    <w:p>
      <w:pPr>
        <w:spacing w:after="40"/>
      </w:pPr>
      <w:r>
        <w:rPr>
          <w:rFonts w:ascii="Arial" w:hAnsi="Arial"/>
          <w:sz w:val="22"/>
        </w:rPr>
        <w:t xml:space="preserve">Jabatan   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Departemen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Jenis Cuti                  : </w:t>
      </w:r>
      <w:r>
        <w:rPr>
          <w:rFonts w:ascii="Arial" w:hAnsi="Arial"/>
          <w:sz w:val="22"/>
        </w:rPr>
        <w:t>{leaveType}</w:t>
      </w:r>
    </w:p>
    <w:p>
      <w:pPr>
        <w:spacing w:after="40"/>
      </w:pPr>
      <w:r>
        <w:rPr>
          <w:rFonts w:ascii="Arial" w:hAnsi="Arial"/>
          <w:sz w:val="22"/>
        </w:rPr>
        <w:t xml:space="preserve">Tanggal Mulai Cuti          : </w:t>
      </w:r>
      <w:r>
        <w:rPr>
          <w:rFonts w:ascii="Arial" w:hAnsi="Arial"/>
          <w:sz w:val="22"/>
        </w:rPr>
        <w:t>{startDate}</w:t>
      </w:r>
    </w:p>
    <w:p>
      <w:pPr>
        <w:spacing w:after="40"/>
      </w:pPr>
      <w:r>
        <w:rPr>
          <w:rFonts w:ascii="Arial" w:hAnsi="Arial"/>
          <w:sz w:val="22"/>
        </w:rPr>
        <w:t xml:space="preserve">Tanggal Selesai Cuti        : </w:t>
      </w:r>
      <w:r>
        <w:rPr>
          <w:rFonts w:ascii="Arial" w:hAnsi="Arial"/>
          <w:sz w:val="22"/>
        </w:rPr>
        <w:t>{endDate}</w:t>
      </w:r>
    </w:p>
    <w:p>
      <w:pPr>
        <w:spacing w:after="40"/>
      </w:pPr>
      <w:r>
        <w:rPr>
          <w:rFonts w:ascii="Arial" w:hAnsi="Arial"/>
          <w:sz w:val="22"/>
        </w:rPr>
        <w:t xml:space="preserve">Jumlah Hari Cuti            : </w:t>
      </w:r>
      <w:r>
        <w:rPr>
          <w:rFonts w:ascii="Arial" w:hAnsi="Arial"/>
          <w:sz w:val="22"/>
        </w:rPr>
        <w:t>{leaveDays}</w:t>
      </w:r>
    </w:p>
    <w:p>
      <w:pPr>
        <w:spacing w:after="40"/>
      </w:pPr>
      <w:r>
        <w:rPr>
          <w:rFonts w:ascii="Arial" w:hAnsi="Arial"/>
          <w:sz w:val="22"/>
        </w:rPr>
        <w:t xml:space="preserve">Alasan Cuti                 : </w:t>
      </w:r>
      <w:r>
        <w:rPr>
          <w:rFonts w:ascii="Arial" w:hAnsi="Arial"/>
          <w:sz w:val="22"/>
        </w:rPr>
        <w:t>{reason}</w:t>
      </w:r>
    </w:p>
    <w:p>
      <w:pPr>
        <w:spacing w:after="40"/>
      </w:pPr>
      <w:r>
        <w:rPr>
          <w:rFonts w:ascii="Arial" w:hAnsi="Arial"/>
          <w:sz w:val="22"/>
        </w:rPr>
        <w:t xml:space="preserve">Alamat Selama Cuti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No. HP yang dapat dihubungi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before="160"/>
      </w:pPr>
      <w:r>
        <w:rPr>
          <w:rFonts w:ascii="Arial" w:hAnsi="Arial"/>
          <w:sz w:val="22"/>
        </w:rPr>
        <w:t>Pengganti Tugas Sementara (jika diperlukan) :</w:t>
      </w:r>
    </w:p>
    <w:p>
      <w:pPr>
        <w:spacing w:after="40"/>
      </w:pPr>
      <w:r>
        <w:rPr>
          <w:rFonts w:ascii="Arial" w:hAnsi="Arial"/>
          <w:sz w:val="22"/>
        </w:rPr>
        <w:t xml:space="preserve">Nama      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Jabatan   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before="200"/>
      </w:pPr>
      <w:r>
        <w:rPr>
          <w:rFonts w:ascii="Arial" w:hAnsi="Arial"/>
          <w:b/>
          <w:sz w:val="22"/>
        </w:rPr>
        <w:t>Persetujuan: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Pemohon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Atasan Langsung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HRD</w:t>
            </w:r>
          </w:p>
        </w:tc>
      </w:tr>
      <w:tr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br/>
              <w:br/>
              <w:br/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br/>
              <w:br/>
              <w:br/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br/>
              <w:br/>
              <w:br/>
            </w:r>
          </w:p>
        </w:tc>
      </w:tr>
      <w:tr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(_________________)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(_________________)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(_________________)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